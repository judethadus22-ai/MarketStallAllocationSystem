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61D4" w14:textId="732DB446" w:rsidR="008375A1" w:rsidRDefault="00386082">
      <w:pPr>
        <w:pStyle w:val="Heading1"/>
      </w:pPr>
      <w:r>
        <w:t>Ko MARKET STALL ALLOCATION SYSTEM</w:t>
      </w:r>
    </w:p>
    <w:p w14:paraId="605577E7" w14:textId="0105EE2C" w:rsidR="008375A1" w:rsidRDefault="00A46AFB" w:rsidP="00B855ED">
      <w:r>
        <w:t xml:space="preserve">COMP 102 – INTRODUCTION </w:t>
      </w:r>
      <w:r w:rsidR="00B855ED">
        <w:t>TO DAT</w:t>
      </w:r>
      <w:r w:rsidR="004059D9">
        <w:t>A</w:t>
      </w:r>
      <w:r w:rsidR="00B855ED">
        <w:t>BASE</w:t>
      </w:r>
      <w:r w:rsidR="004059D9">
        <w:t xml:space="preserve"> </w:t>
      </w:r>
    </w:p>
    <w:p w14:paraId="49E5B800" w14:textId="77777777" w:rsidR="008375A1" w:rsidRDefault="00A46AFB">
      <w:pPr>
        <w:pStyle w:val="Heading2"/>
      </w:pPr>
      <w:r>
        <w:t>Table of Contents</w:t>
      </w:r>
    </w:p>
    <w:p w14:paraId="0CD0C519" w14:textId="77777777" w:rsidR="008375A1" w:rsidRDefault="00A46AFB">
      <w:r>
        <w:t>1. Introduction</w:t>
      </w:r>
      <w:r>
        <w:br/>
        <w:t>2. Project Objectives</w:t>
      </w:r>
      <w:r>
        <w:br/>
        <w:t>3. System Background</w:t>
      </w:r>
      <w:r>
        <w:br/>
        <w:t>4. Refined Physical Data Model</w:t>
      </w:r>
      <w:r>
        <w:br/>
        <w:t>5. Database Design Decisions</w:t>
      </w:r>
      <w:r>
        <w:br/>
      </w:r>
      <w:r>
        <w:t>6. Database Implementation</w:t>
      </w:r>
      <w:r>
        <w:br/>
        <w:t>7. Table Creation Scripts</w:t>
      </w:r>
      <w:r>
        <w:br/>
        <w:t>8. Sample Data Insertion</w:t>
      </w:r>
      <w:r>
        <w:br/>
        <w:t>9. Data Manipulation Operations</w:t>
      </w:r>
      <w:r>
        <w:br/>
        <w:t>10. SQL Queries and Results</w:t>
      </w:r>
      <w:r>
        <w:br/>
        <w:t>11. User Management and Security</w:t>
      </w:r>
      <w:r>
        <w:br/>
        <w:t>12. Screenshots</w:t>
      </w:r>
      <w:r>
        <w:br/>
        <w:t>13. Challenges Encountered</w:t>
      </w:r>
      <w:r>
        <w:br/>
        <w:t>14. Conclusion</w:t>
      </w:r>
      <w:r>
        <w:br/>
        <w:t>15. GitHub Repository Link</w:t>
      </w:r>
    </w:p>
    <w:p w14:paraId="4026158A" w14:textId="77777777" w:rsidR="008375A1" w:rsidRDefault="00A46AFB">
      <w:pPr>
        <w:pStyle w:val="Heading2"/>
      </w:pPr>
      <w:r>
        <w:t>Introduction</w:t>
      </w:r>
    </w:p>
    <w:p w14:paraId="10153796" w14:textId="77777777" w:rsidR="008375A1" w:rsidRDefault="00A46AFB">
      <w:r>
        <w:t>The Market Stall Allocation System was developed to improve the management of market stalls within a public market environment. The system stores and manages information about traders, stalls, allocations, inspectors and inspection records.</w:t>
      </w:r>
    </w:p>
    <w:p w14:paraId="190230EA" w14:textId="77777777" w:rsidR="008375A1" w:rsidRDefault="00A46AFB">
      <w:pPr>
        <w:pStyle w:val="Heading2"/>
      </w:pPr>
      <w:r>
        <w:t>Project Objectives</w:t>
      </w:r>
    </w:p>
    <w:p w14:paraId="041B3610" w14:textId="77777777" w:rsidR="008375A1" w:rsidRDefault="00A46AFB">
      <w:r>
        <w:t>Create a relational database using MySQL, manage trader and stall records, demonstrate SQL operations and implement user management.</w:t>
      </w:r>
    </w:p>
    <w:p w14:paraId="22F5A801" w14:textId="77777777" w:rsidR="008375A1" w:rsidRDefault="00A46AFB">
      <w:pPr>
        <w:pStyle w:val="Heading2"/>
      </w:pPr>
      <w:r>
        <w:t>System Background</w:t>
      </w:r>
    </w:p>
    <w:p w14:paraId="453AFDF0" w14:textId="77777777" w:rsidR="008375A1" w:rsidRDefault="00A46AFB">
      <w:r>
        <w:t>The system supports SDG 11 Sustainable Cities and Communities by improving market administration and record keeping.</w:t>
      </w:r>
    </w:p>
    <w:p w14:paraId="571582A2" w14:textId="77777777" w:rsidR="00AD2204" w:rsidRDefault="00AD2204">
      <w:pPr>
        <w:pStyle w:val="Heading2"/>
      </w:pPr>
    </w:p>
    <w:p w14:paraId="3B1874C4" w14:textId="77777777" w:rsidR="00AD2204" w:rsidRDefault="00AD2204">
      <w:pPr>
        <w:pStyle w:val="Heading2"/>
      </w:pPr>
    </w:p>
    <w:p w14:paraId="3A14AA50" w14:textId="77777777" w:rsidR="00AD2204" w:rsidRDefault="00AD2204">
      <w:pPr>
        <w:pStyle w:val="Heading2"/>
      </w:pPr>
    </w:p>
    <w:p w14:paraId="032CB649" w14:textId="013D4194" w:rsidR="008375A1" w:rsidRDefault="00A46AFB">
      <w:pPr>
        <w:pStyle w:val="Heading2"/>
      </w:pPr>
      <w:r>
        <w:t>Refined Physical Data Model</w:t>
      </w:r>
    </w:p>
    <w:p w14:paraId="2580B4D4" w14:textId="77777777" w:rsidR="00F1111C" w:rsidRDefault="005324B6" w:rsidP="00F1111C">
      <w:r>
        <w:rPr>
          <w:noProof/>
        </w:rPr>
        <w:lastRenderedPageBreak/>
        <w:drawing>
          <wp:anchor distT="0" distB="0" distL="114300" distR="114300" simplePos="0" relativeHeight="251659264" behindDoc="0" locked="0" layoutInCell="1" allowOverlap="1" wp14:anchorId="6EF65E41" wp14:editId="594683DB">
            <wp:simplePos x="0" y="0"/>
            <wp:positionH relativeFrom="column">
              <wp:posOffset>-1028700</wp:posOffset>
            </wp:positionH>
            <wp:positionV relativeFrom="paragraph">
              <wp:posOffset>-831850</wp:posOffset>
            </wp:positionV>
            <wp:extent cx="4889500" cy="7556500"/>
            <wp:effectExtent l="0" t="0" r="0" b="0"/>
            <wp:wrapTopAndBottom/>
            <wp:docPr id="36294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47084" name="Picture 362947084"/>
                    <pic:cNvPicPr/>
                  </pic:nvPicPr>
                  <pic:blipFill>
                    <a:blip r:embed="rId6"/>
                    <a:stretch>
                      <a:fillRect/>
                    </a:stretch>
                  </pic:blipFill>
                  <pic:spPr>
                    <a:xfrm>
                      <a:off x="0" y="0"/>
                      <a:ext cx="4889500" cy="7556500"/>
                    </a:xfrm>
                    <a:prstGeom prst="rect">
                      <a:avLst/>
                    </a:prstGeom>
                  </pic:spPr>
                </pic:pic>
              </a:graphicData>
            </a:graphic>
          </wp:anchor>
        </w:drawing>
      </w:r>
    </w:p>
    <w:p w14:paraId="59478594" w14:textId="77777777" w:rsidR="00F1111C" w:rsidRDefault="00F1111C" w:rsidP="00F1111C"/>
    <w:p w14:paraId="4E25A29D" w14:textId="77777777" w:rsidR="00F1111C" w:rsidRDefault="00F1111C" w:rsidP="00F1111C"/>
    <w:p w14:paraId="62BEB303" w14:textId="77777777" w:rsidR="00F1111C" w:rsidRDefault="00F1111C" w:rsidP="00F1111C"/>
    <w:p w14:paraId="4C6FE69C" w14:textId="77777777" w:rsidR="00F1111C" w:rsidRDefault="00F1111C" w:rsidP="00F1111C"/>
    <w:p w14:paraId="3DC218D7" w14:textId="48E676FF" w:rsidR="008375A1" w:rsidRPr="00F1111C" w:rsidRDefault="00A46AFB" w:rsidP="00F1111C">
      <w:pPr>
        <w:rPr>
          <w:b/>
          <w:bCs/>
        </w:rPr>
      </w:pPr>
      <w:r w:rsidRPr="00F1111C">
        <w:rPr>
          <w:b/>
          <w:bCs/>
        </w:rPr>
        <w:lastRenderedPageBreak/>
        <w:t>Database Design Decisions</w:t>
      </w:r>
    </w:p>
    <w:p w14:paraId="7CC6FCE6" w14:textId="4C75FF18" w:rsidR="00893955" w:rsidRPr="00893955" w:rsidRDefault="00A46AFB" w:rsidP="00893955">
      <w:pPr>
        <w:numPr>
          <w:ilvl w:val="0"/>
          <w:numId w:val="10"/>
        </w:numPr>
        <w:spacing w:before="100" w:beforeAutospacing="1" w:after="100" w:afterAutospacing="1" w:line="240" w:lineRule="auto"/>
        <w:rPr>
          <w:rFonts w:ascii="Times New Roman" w:eastAsia="Times New Roman" w:hAnsi="Times New Roman" w:cs="Times New Roman"/>
          <w:sz w:val="24"/>
          <w:szCs w:val="24"/>
          <w:lang w:val="en-SL" w:eastAsia="en-GB"/>
        </w:rPr>
      </w:pPr>
      <w:r>
        <w:t>Primary keys, foreign keys, ENUM fields, unique constraints and normalization techniques were used.</w:t>
      </w:r>
      <w:r w:rsidR="00893955" w:rsidRPr="00893955">
        <w:rPr>
          <w:rFonts w:ascii="Times New Roman" w:eastAsia="Times New Roman" w:hAnsi="Times New Roman" w:cs="Times New Roman"/>
          <w:b/>
          <w:bCs/>
          <w:sz w:val="24"/>
          <w:szCs w:val="24"/>
          <w:lang w:val="en-SL" w:eastAsia="en-GB"/>
        </w:rPr>
        <w:t xml:space="preserve"> </w:t>
      </w:r>
      <w:r w:rsidR="00893955" w:rsidRPr="00D73BDD">
        <w:rPr>
          <w:rFonts w:ascii="Times New Roman" w:eastAsia="Times New Roman" w:hAnsi="Times New Roman" w:cs="Times New Roman"/>
          <w:sz w:val="24"/>
          <w:szCs w:val="24"/>
          <w:lang w:val="en-SL" w:eastAsia="en-GB"/>
        </w:rPr>
        <w:t xml:space="preserve">Primary Keys </w:t>
      </w:r>
      <w:r w:rsidR="00893955" w:rsidRPr="00893955">
        <w:rPr>
          <w:rFonts w:ascii="Times New Roman" w:eastAsia="Times New Roman" w:hAnsi="Times New Roman" w:cs="Times New Roman"/>
          <w:sz w:val="24"/>
          <w:szCs w:val="24"/>
          <w:lang w:val="en-SL" w:eastAsia="en-GB"/>
        </w:rPr>
        <w:t>were used to uniquely identify records in each table.</w:t>
      </w:r>
    </w:p>
    <w:p w14:paraId="78E0FA2A" w14:textId="77777777" w:rsidR="00893955" w:rsidRPr="00893955" w:rsidRDefault="00893955" w:rsidP="00893955">
      <w:pPr>
        <w:numPr>
          <w:ilvl w:val="0"/>
          <w:numId w:val="10"/>
        </w:numPr>
        <w:spacing w:before="100" w:beforeAutospacing="1" w:after="100" w:afterAutospacing="1" w:line="240" w:lineRule="auto"/>
        <w:rPr>
          <w:rFonts w:ascii="Times New Roman" w:eastAsia="Times New Roman" w:hAnsi="Times New Roman" w:cs="Times New Roman"/>
          <w:sz w:val="24"/>
          <w:szCs w:val="24"/>
          <w:lang w:val="en-SL" w:eastAsia="en-GB"/>
        </w:rPr>
      </w:pPr>
      <w:r w:rsidRPr="00D73BDD">
        <w:rPr>
          <w:rFonts w:ascii="Times New Roman" w:eastAsia="Times New Roman" w:hAnsi="Times New Roman" w:cs="Times New Roman"/>
          <w:sz w:val="24"/>
          <w:szCs w:val="24"/>
          <w:lang w:val="en-SL" w:eastAsia="en-GB"/>
        </w:rPr>
        <w:t xml:space="preserve">Foreign Keys </w:t>
      </w:r>
      <w:r w:rsidRPr="00893955">
        <w:rPr>
          <w:rFonts w:ascii="Times New Roman" w:eastAsia="Times New Roman" w:hAnsi="Times New Roman" w:cs="Times New Roman"/>
          <w:sz w:val="24"/>
          <w:szCs w:val="24"/>
          <w:lang w:val="en-SL" w:eastAsia="en-GB"/>
        </w:rPr>
        <w:t>were used to create relationships between tables and maintain data integrity.</w:t>
      </w:r>
    </w:p>
    <w:p w14:paraId="69EA0BC6" w14:textId="77777777" w:rsidR="00893955" w:rsidRPr="00893955" w:rsidRDefault="00893955" w:rsidP="00893955">
      <w:pPr>
        <w:numPr>
          <w:ilvl w:val="0"/>
          <w:numId w:val="10"/>
        </w:numPr>
        <w:spacing w:before="100" w:beforeAutospacing="1" w:after="100" w:afterAutospacing="1" w:line="240" w:lineRule="auto"/>
        <w:rPr>
          <w:rFonts w:ascii="Times New Roman" w:eastAsia="Times New Roman" w:hAnsi="Times New Roman" w:cs="Times New Roman"/>
          <w:sz w:val="24"/>
          <w:szCs w:val="24"/>
          <w:lang w:val="en-SL" w:eastAsia="en-GB"/>
        </w:rPr>
      </w:pPr>
      <w:r w:rsidRPr="00D73BDD">
        <w:rPr>
          <w:rFonts w:ascii="Times New Roman" w:eastAsia="Times New Roman" w:hAnsi="Times New Roman" w:cs="Times New Roman"/>
          <w:sz w:val="24"/>
          <w:szCs w:val="24"/>
          <w:lang w:val="en-SL" w:eastAsia="en-GB"/>
        </w:rPr>
        <w:t xml:space="preserve">ENUM Fields </w:t>
      </w:r>
      <w:r w:rsidRPr="00893955">
        <w:rPr>
          <w:rFonts w:ascii="Times New Roman" w:eastAsia="Times New Roman" w:hAnsi="Times New Roman" w:cs="Times New Roman"/>
          <w:sz w:val="24"/>
          <w:szCs w:val="24"/>
          <w:lang w:val="en-SL" w:eastAsia="en-GB"/>
        </w:rPr>
        <w:t>were used for Gender and Status to allow only valid values.</w:t>
      </w:r>
    </w:p>
    <w:p w14:paraId="52D2A822" w14:textId="77777777" w:rsidR="00893955" w:rsidRPr="00893955" w:rsidRDefault="00893955" w:rsidP="00893955">
      <w:pPr>
        <w:numPr>
          <w:ilvl w:val="0"/>
          <w:numId w:val="10"/>
        </w:numPr>
        <w:spacing w:before="100" w:beforeAutospacing="1" w:after="100" w:afterAutospacing="1" w:line="240" w:lineRule="auto"/>
        <w:rPr>
          <w:rFonts w:ascii="Times New Roman" w:eastAsia="Times New Roman" w:hAnsi="Times New Roman" w:cs="Times New Roman"/>
          <w:sz w:val="24"/>
          <w:szCs w:val="24"/>
          <w:lang w:val="en-SL" w:eastAsia="en-GB"/>
        </w:rPr>
      </w:pPr>
      <w:r w:rsidRPr="00D73BDD">
        <w:rPr>
          <w:rFonts w:ascii="Times New Roman" w:eastAsia="Times New Roman" w:hAnsi="Times New Roman" w:cs="Times New Roman"/>
          <w:sz w:val="24"/>
          <w:szCs w:val="24"/>
          <w:lang w:val="en-SL" w:eastAsia="en-GB"/>
        </w:rPr>
        <w:t>Unique Constraint</w:t>
      </w:r>
      <w:r w:rsidRPr="00893955">
        <w:rPr>
          <w:rFonts w:ascii="Times New Roman" w:eastAsia="Times New Roman" w:hAnsi="Times New Roman" w:cs="Times New Roman"/>
          <w:b/>
          <w:bCs/>
          <w:sz w:val="24"/>
          <w:szCs w:val="24"/>
          <w:lang w:val="en-SL" w:eastAsia="en-GB"/>
        </w:rPr>
        <w:t>s</w:t>
      </w:r>
      <w:r w:rsidRPr="00893955">
        <w:rPr>
          <w:rFonts w:ascii="Times New Roman" w:eastAsia="Times New Roman" w:hAnsi="Times New Roman" w:cs="Times New Roman"/>
          <w:sz w:val="24"/>
          <w:szCs w:val="24"/>
          <w:lang w:val="en-SL" w:eastAsia="en-GB"/>
        </w:rPr>
        <w:t xml:space="preserve"> were applied to NationalID and StallNumber to prevent duplicates.</w:t>
      </w:r>
    </w:p>
    <w:p w14:paraId="76890E32" w14:textId="77777777" w:rsidR="00893955" w:rsidRPr="00893955" w:rsidRDefault="00893955" w:rsidP="00893955">
      <w:pPr>
        <w:numPr>
          <w:ilvl w:val="0"/>
          <w:numId w:val="10"/>
        </w:numPr>
        <w:spacing w:before="100" w:beforeAutospacing="1" w:after="100" w:afterAutospacing="1" w:line="240" w:lineRule="auto"/>
        <w:rPr>
          <w:rFonts w:ascii="Times New Roman" w:eastAsia="Times New Roman" w:hAnsi="Times New Roman" w:cs="Times New Roman"/>
          <w:sz w:val="24"/>
          <w:szCs w:val="24"/>
          <w:lang w:val="en-SL" w:eastAsia="en-GB"/>
        </w:rPr>
      </w:pPr>
      <w:r w:rsidRPr="00D73BDD">
        <w:rPr>
          <w:rFonts w:ascii="Times New Roman" w:eastAsia="Times New Roman" w:hAnsi="Times New Roman" w:cs="Times New Roman"/>
          <w:sz w:val="24"/>
          <w:szCs w:val="24"/>
          <w:lang w:val="en-SL" w:eastAsia="en-GB"/>
        </w:rPr>
        <w:t>Normalization</w:t>
      </w:r>
      <w:r w:rsidRPr="00893955">
        <w:rPr>
          <w:rFonts w:ascii="Times New Roman" w:eastAsia="Times New Roman" w:hAnsi="Times New Roman" w:cs="Times New Roman"/>
          <w:sz w:val="24"/>
          <w:szCs w:val="24"/>
          <w:lang w:val="en-SL" w:eastAsia="en-GB"/>
        </w:rPr>
        <w:t xml:space="preserve"> was used to organize data into separate tables and reduce redundancy.</w:t>
      </w:r>
    </w:p>
    <w:p w14:paraId="5A3FC29A" w14:textId="02F278F2" w:rsidR="008375A1" w:rsidRDefault="008375A1"/>
    <w:p w14:paraId="5B196742" w14:textId="77777777" w:rsidR="008375A1" w:rsidRDefault="00A46AFB">
      <w:pPr>
        <w:pStyle w:val="Heading2"/>
      </w:pPr>
      <w:r>
        <w:t>Database Implementation</w:t>
      </w:r>
    </w:p>
    <w:p w14:paraId="789B3C98" w14:textId="36AEEED2" w:rsidR="008375A1" w:rsidRDefault="00A46AFB" w:rsidP="00C0218C">
      <w:pPr>
        <w:pStyle w:val="p1"/>
      </w:pPr>
      <w:r>
        <w:t>Implemented using XAMPP, MySQL and phpMyAdm</w:t>
      </w:r>
      <w:r w:rsidR="005F6322">
        <w:t>i</w:t>
      </w:r>
      <w:r>
        <w:t>n.</w:t>
      </w:r>
      <w:r w:rsidR="005F6322" w:rsidRPr="005F6322">
        <w:t xml:space="preserve"> </w:t>
      </w:r>
      <w:r w:rsidR="005F6322">
        <w:t xml:space="preserve">The database was implemented using </w:t>
      </w:r>
      <w:r w:rsidR="005F6322" w:rsidRPr="00BE1EB6">
        <w:rPr>
          <w:rStyle w:val="s2"/>
        </w:rPr>
        <w:t>XAMPP</w:t>
      </w:r>
      <w:r w:rsidR="005F6322" w:rsidRPr="00BE1EB6">
        <w:rPr>
          <w:rStyle w:val="s1"/>
        </w:rPr>
        <w:t xml:space="preserve">, </w:t>
      </w:r>
      <w:r w:rsidR="005F6322" w:rsidRPr="00BE1EB6">
        <w:rPr>
          <w:rStyle w:val="s2"/>
        </w:rPr>
        <w:t>MySQL</w:t>
      </w:r>
      <w:r w:rsidR="005F6322">
        <w:rPr>
          <w:rStyle w:val="s1"/>
        </w:rPr>
        <w:t xml:space="preserve">, and </w:t>
      </w:r>
      <w:r w:rsidR="005F6322" w:rsidRPr="00BE1EB6">
        <w:rPr>
          <w:rStyle w:val="s2"/>
        </w:rPr>
        <w:t>phpMyAdmi</w:t>
      </w:r>
      <w:r w:rsidR="00BE1EB6">
        <w:rPr>
          <w:rStyle w:val="s2"/>
        </w:rPr>
        <w:t>n</w:t>
      </w:r>
      <w:r w:rsidR="005F6322">
        <w:rPr>
          <w:rStyle w:val="s1"/>
        </w:rPr>
        <w:t>The implementation process involved creating the database, creating tables, defining relationships using primary and foreign keys, inserting sample data, and executing SQL queries to test the system’s functionality.</w:t>
      </w:r>
    </w:p>
    <w:p w14:paraId="096A66C2" w14:textId="135F03BB" w:rsidR="00287CF0" w:rsidRDefault="00CB599C">
      <w:pPr>
        <w:pStyle w:val="Heading2"/>
      </w:pPr>
      <w:r>
        <w:rPr>
          <w:noProof/>
        </w:rPr>
        <w:lastRenderedPageBreak/>
        <w:drawing>
          <wp:anchor distT="0" distB="0" distL="114300" distR="114300" simplePos="0" relativeHeight="251660288" behindDoc="0" locked="0" layoutInCell="1" allowOverlap="1" wp14:anchorId="4C1501AF" wp14:editId="1BB56340">
            <wp:simplePos x="0" y="0"/>
            <wp:positionH relativeFrom="column">
              <wp:posOffset>-344805</wp:posOffset>
            </wp:positionH>
            <wp:positionV relativeFrom="paragraph">
              <wp:posOffset>316230</wp:posOffset>
            </wp:positionV>
            <wp:extent cx="3035300" cy="3886200"/>
            <wp:effectExtent l="0" t="0" r="0" b="0"/>
            <wp:wrapTopAndBottom/>
            <wp:docPr id="373697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7320" name="Picture 373697320"/>
                    <pic:cNvPicPr/>
                  </pic:nvPicPr>
                  <pic:blipFill>
                    <a:blip r:embed="rId7"/>
                    <a:stretch>
                      <a:fillRect/>
                    </a:stretch>
                  </pic:blipFill>
                  <pic:spPr>
                    <a:xfrm>
                      <a:off x="0" y="0"/>
                      <a:ext cx="3035300" cy="3886200"/>
                    </a:xfrm>
                    <a:prstGeom prst="rect">
                      <a:avLst/>
                    </a:prstGeom>
                  </pic:spPr>
                </pic:pic>
              </a:graphicData>
            </a:graphic>
          </wp:anchor>
        </w:drawing>
      </w:r>
      <w:r>
        <w:t>Table Creation Scripts</w:t>
      </w:r>
    </w:p>
    <w:p w14:paraId="36A25E44" w14:textId="6FA62B7E" w:rsidR="00287CF0" w:rsidRDefault="00B30113">
      <w:pPr>
        <w:pStyle w:val="Heading2"/>
      </w:pPr>
      <w:r>
        <w:rPr>
          <w:noProof/>
        </w:rPr>
        <w:drawing>
          <wp:anchor distT="0" distB="0" distL="114300" distR="114300" simplePos="0" relativeHeight="251661312" behindDoc="0" locked="0" layoutInCell="1" allowOverlap="1" wp14:anchorId="77E41A5D" wp14:editId="22B9C409">
            <wp:simplePos x="0" y="0"/>
            <wp:positionH relativeFrom="column">
              <wp:posOffset>-351790</wp:posOffset>
            </wp:positionH>
            <wp:positionV relativeFrom="paragraph">
              <wp:posOffset>4453890</wp:posOffset>
            </wp:positionV>
            <wp:extent cx="2476500" cy="2209800"/>
            <wp:effectExtent l="0" t="0" r="0" b="0"/>
            <wp:wrapTopAndBottom/>
            <wp:docPr id="292346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46911" name="Picture 292346911"/>
                    <pic:cNvPicPr/>
                  </pic:nvPicPr>
                  <pic:blipFill>
                    <a:blip r:embed="rId8"/>
                    <a:stretch>
                      <a:fillRect/>
                    </a:stretch>
                  </pic:blipFill>
                  <pic:spPr>
                    <a:xfrm>
                      <a:off x="0" y="0"/>
                      <a:ext cx="2476500" cy="2209800"/>
                    </a:xfrm>
                    <a:prstGeom prst="rect">
                      <a:avLst/>
                    </a:prstGeom>
                  </pic:spPr>
                </pic:pic>
              </a:graphicData>
            </a:graphic>
          </wp:anchor>
        </w:drawing>
      </w:r>
    </w:p>
    <w:p w14:paraId="415D3E85" w14:textId="52ADC688" w:rsidR="00287CF0" w:rsidRDefault="00287CF0">
      <w:pPr>
        <w:pStyle w:val="Heading2"/>
      </w:pPr>
    </w:p>
    <w:p w14:paraId="2B21CAFB" w14:textId="77777777" w:rsidR="00B30113" w:rsidRDefault="00B30113">
      <w:pPr>
        <w:pStyle w:val="Heading2"/>
      </w:pPr>
    </w:p>
    <w:p w14:paraId="0BC1C781" w14:textId="77777777" w:rsidR="00116D82" w:rsidRDefault="00116D82">
      <w:pPr>
        <w:pStyle w:val="Heading2"/>
      </w:pPr>
    </w:p>
    <w:p w14:paraId="65924B4A" w14:textId="2A52C1EB" w:rsidR="00116D82" w:rsidRDefault="00A46AFB" w:rsidP="00D31FA2">
      <w:pPr>
        <w:pStyle w:val="Heading2"/>
      </w:pPr>
      <w:r>
        <w:lastRenderedPageBreak/>
        <w:t>Sample Data Insertion</w:t>
      </w:r>
    </w:p>
    <w:p w14:paraId="6D4604CB" w14:textId="7C22B67E" w:rsidR="00D31FA2" w:rsidRPr="00D31FA2" w:rsidRDefault="00E079BA" w:rsidP="00D31FA2">
      <w:r>
        <w:rPr>
          <w:noProof/>
        </w:rPr>
        <w:drawing>
          <wp:anchor distT="0" distB="0" distL="114300" distR="114300" simplePos="0" relativeHeight="251663360" behindDoc="0" locked="0" layoutInCell="1" allowOverlap="1" wp14:anchorId="157C46CF" wp14:editId="3F53A4E1">
            <wp:simplePos x="0" y="0"/>
            <wp:positionH relativeFrom="column">
              <wp:posOffset>-579755</wp:posOffset>
            </wp:positionH>
            <wp:positionV relativeFrom="paragraph">
              <wp:posOffset>3315335</wp:posOffset>
            </wp:positionV>
            <wp:extent cx="5486400" cy="2762250"/>
            <wp:effectExtent l="0" t="0" r="0" b="6350"/>
            <wp:wrapTopAndBottom/>
            <wp:docPr id="1567713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3529" name="Picture 1567713529"/>
                    <pic:cNvPicPr/>
                  </pic:nvPicPr>
                  <pic:blipFill>
                    <a:blip r:embed="rId9"/>
                    <a:stretch>
                      <a:fillRect/>
                    </a:stretch>
                  </pic:blipFill>
                  <pic:spPr>
                    <a:xfrm>
                      <a:off x="0" y="0"/>
                      <a:ext cx="5486400" cy="2762250"/>
                    </a:xfrm>
                    <a:prstGeom prst="rect">
                      <a:avLst/>
                    </a:prstGeom>
                  </pic:spPr>
                </pic:pic>
              </a:graphicData>
            </a:graphic>
          </wp:anchor>
        </w:drawing>
      </w:r>
      <w:r>
        <w:rPr>
          <w:noProof/>
        </w:rPr>
        <w:drawing>
          <wp:anchor distT="0" distB="0" distL="114300" distR="114300" simplePos="0" relativeHeight="251662336" behindDoc="0" locked="0" layoutInCell="1" allowOverlap="1" wp14:anchorId="105D7596" wp14:editId="71F01F20">
            <wp:simplePos x="0" y="0"/>
            <wp:positionH relativeFrom="column">
              <wp:posOffset>-457200</wp:posOffset>
            </wp:positionH>
            <wp:positionV relativeFrom="paragraph">
              <wp:posOffset>219710</wp:posOffset>
            </wp:positionV>
            <wp:extent cx="5486400" cy="2774315"/>
            <wp:effectExtent l="0" t="0" r="0" b="0"/>
            <wp:wrapTopAndBottom/>
            <wp:docPr id="575195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5438" name="Picture 575195438"/>
                    <pic:cNvPicPr/>
                  </pic:nvPicPr>
                  <pic:blipFill>
                    <a:blip r:embed="rId10"/>
                    <a:stretch>
                      <a:fillRect/>
                    </a:stretch>
                  </pic:blipFill>
                  <pic:spPr>
                    <a:xfrm>
                      <a:off x="0" y="0"/>
                      <a:ext cx="5486400" cy="2774315"/>
                    </a:xfrm>
                    <a:prstGeom prst="rect">
                      <a:avLst/>
                    </a:prstGeom>
                  </pic:spPr>
                </pic:pic>
              </a:graphicData>
            </a:graphic>
          </wp:anchor>
        </w:drawing>
      </w:r>
    </w:p>
    <w:p w14:paraId="3C67FC50" w14:textId="689596DC" w:rsidR="00116D82" w:rsidRDefault="003B5A94">
      <w:r>
        <w:rPr>
          <w:noProof/>
        </w:rPr>
        <w:drawing>
          <wp:anchor distT="0" distB="0" distL="114300" distR="114300" simplePos="0" relativeHeight="251664384" behindDoc="0" locked="0" layoutInCell="1" allowOverlap="1" wp14:anchorId="372E648B" wp14:editId="40E2E80B">
            <wp:simplePos x="0" y="0"/>
            <wp:positionH relativeFrom="column">
              <wp:posOffset>-590550</wp:posOffset>
            </wp:positionH>
            <wp:positionV relativeFrom="paragraph">
              <wp:posOffset>6510020</wp:posOffset>
            </wp:positionV>
            <wp:extent cx="5257800" cy="2489200"/>
            <wp:effectExtent l="0" t="0" r="0" b="0"/>
            <wp:wrapTopAndBottom/>
            <wp:docPr id="892761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61795" name="Picture 892761795"/>
                    <pic:cNvPicPr/>
                  </pic:nvPicPr>
                  <pic:blipFill>
                    <a:blip r:embed="rId11"/>
                    <a:stretch>
                      <a:fillRect/>
                    </a:stretch>
                  </pic:blipFill>
                  <pic:spPr>
                    <a:xfrm>
                      <a:off x="0" y="0"/>
                      <a:ext cx="5257800" cy="2489200"/>
                    </a:xfrm>
                    <a:prstGeom prst="rect">
                      <a:avLst/>
                    </a:prstGeom>
                  </pic:spPr>
                </pic:pic>
              </a:graphicData>
            </a:graphic>
          </wp:anchor>
        </w:drawing>
      </w:r>
    </w:p>
    <w:p w14:paraId="56EF8904" w14:textId="773AFFB3" w:rsidR="00116D82" w:rsidRDefault="008737EE">
      <w:r>
        <w:rPr>
          <w:noProof/>
        </w:rPr>
        <w:lastRenderedPageBreak/>
        <w:drawing>
          <wp:anchor distT="0" distB="0" distL="114300" distR="114300" simplePos="0" relativeHeight="251666432" behindDoc="0" locked="0" layoutInCell="1" allowOverlap="1" wp14:anchorId="2D707F5F" wp14:editId="69212EDA">
            <wp:simplePos x="0" y="0"/>
            <wp:positionH relativeFrom="column">
              <wp:posOffset>-649605</wp:posOffset>
            </wp:positionH>
            <wp:positionV relativeFrom="paragraph">
              <wp:posOffset>1605280</wp:posOffset>
            </wp:positionV>
            <wp:extent cx="5486400" cy="2498090"/>
            <wp:effectExtent l="0" t="0" r="0" b="3810"/>
            <wp:wrapTopAndBottom/>
            <wp:docPr id="1809724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4228" name="Picture 1809724228"/>
                    <pic:cNvPicPr/>
                  </pic:nvPicPr>
                  <pic:blipFill>
                    <a:blip r:embed="rId12"/>
                    <a:stretch>
                      <a:fillRect/>
                    </a:stretch>
                  </pic:blipFill>
                  <pic:spPr>
                    <a:xfrm>
                      <a:off x="0" y="0"/>
                      <a:ext cx="5486400" cy="2498090"/>
                    </a:xfrm>
                    <a:prstGeom prst="rect">
                      <a:avLst/>
                    </a:prstGeom>
                  </pic:spPr>
                </pic:pic>
              </a:graphicData>
            </a:graphic>
          </wp:anchor>
        </w:drawing>
      </w:r>
      <w:r w:rsidR="003B5A94">
        <w:rPr>
          <w:noProof/>
        </w:rPr>
        <w:drawing>
          <wp:anchor distT="0" distB="0" distL="114300" distR="114300" simplePos="0" relativeHeight="251665408" behindDoc="0" locked="0" layoutInCell="1" allowOverlap="1" wp14:anchorId="0EF18927" wp14:editId="4A837309">
            <wp:simplePos x="0" y="0"/>
            <wp:positionH relativeFrom="column">
              <wp:posOffset>-649605</wp:posOffset>
            </wp:positionH>
            <wp:positionV relativeFrom="paragraph">
              <wp:posOffset>-767715</wp:posOffset>
            </wp:positionV>
            <wp:extent cx="5486400" cy="2078990"/>
            <wp:effectExtent l="0" t="0" r="0" b="3810"/>
            <wp:wrapTopAndBottom/>
            <wp:docPr id="1251251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687" name="Picture 1251251687"/>
                    <pic:cNvPicPr/>
                  </pic:nvPicPr>
                  <pic:blipFill>
                    <a:blip r:embed="rId13"/>
                    <a:stretch>
                      <a:fillRect/>
                    </a:stretch>
                  </pic:blipFill>
                  <pic:spPr>
                    <a:xfrm>
                      <a:off x="0" y="0"/>
                      <a:ext cx="5486400" cy="2078990"/>
                    </a:xfrm>
                    <a:prstGeom prst="rect">
                      <a:avLst/>
                    </a:prstGeom>
                  </pic:spPr>
                </pic:pic>
              </a:graphicData>
            </a:graphic>
          </wp:anchor>
        </w:drawing>
      </w:r>
    </w:p>
    <w:p w14:paraId="1A60E289" w14:textId="11DF6A27" w:rsidR="008737EE" w:rsidRPr="008737EE" w:rsidRDefault="00A46AFB" w:rsidP="008737EE">
      <w:pPr>
        <w:pStyle w:val="Heading2"/>
      </w:pPr>
      <w:r>
        <w:t>Data Manipulation Operations</w:t>
      </w:r>
    </w:p>
    <w:p w14:paraId="55AEDA10" w14:textId="77777777" w:rsidR="00752429" w:rsidRDefault="007C0768" w:rsidP="00752429">
      <w:r>
        <w:rPr>
          <w:noProof/>
        </w:rPr>
        <w:drawing>
          <wp:anchor distT="0" distB="0" distL="114300" distR="114300" simplePos="0" relativeHeight="251667456" behindDoc="0" locked="0" layoutInCell="1" allowOverlap="1" wp14:anchorId="3340878C" wp14:editId="2EFCEF53">
            <wp:simplePos x="0" y="0"/>
            <wp:positionH relativeFrom="column">
              <wp:posOffset>-915035</wp:posOffset>
            </wp:positionH>
            <wp:positionV relativeFrom="paragraph">
              <wp:posOffset>448310</wp:posOffset>
            </wp:positionV>
            <wp:extent cx="5486400" cy="2743200"/>
            <wp:effectExtent l="0" t="0" r="0" b="0"/>
            <wp:wrapTopAndBottom/>
            <wp:docPr id="158748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89561" name="Picture 1587489561"/>
                    <pic:cNvPicPr/>
                  </pic:nvPicPr>
                  <pic:blipFill>
                    <a:blip r:embed="rId14"/>
                    <a:stretch>
                      <a:fillRect/>
                    </a:stretch>
                  </pic:blipFill>
                  <pic:spPr>
                    <a:xfrm>
                      <a:off x="0" y="0"/>
                      <a:ext cx="5486400" cy="2743200"/>
                    </a:xfrm>
                    <a:prstGeom prst="rect">
                      <a:avLst/>
                    </a:prstGeom>
                  </pic:spPr>
                </pic:pic>
              </a:graphicData>
            </a:graphic>
          </wp:anchor>
        </w:drawing>
      </w:r>
    </w:p>
    <w:p w14:paraId="36B7E02B" w14:textId="77777777" w:rsidR="00752429" w:rsidRDefault="00752429" w:rsidP="00752429"/>
    <w:p w14:paraId="7091107D" w14:textId="2FF074A6" w:rsidR="008375A1" w:rsidRPr="00752429" w:rsidRDefault="00A46AFB" w:rsidP="00752429">
      <w:pPr>
        <w:rPr>
          <w:b/>
          <w:bCs/>
        </w:rPr>
      </w:pPr>
      <w:r w:rsidRPr="00752429">
        <w:rPr>
          <w:b/>
          <w:bCs/>
        </w:rPr>
        <w:lastRenderedPageBreak/>
        <w:t>SQL Queries and Results</w:t>
      </w:r>
    </w:p>
    <w:p w14:paraId="7B690F07" w14:textId="6E642405" w:rsidR="003B0F14" w:rsidRDefault="00393E82">
      <w:r>
        <w:rPr>
          <w:noProof/>
        </w:rPr>
        <w:drawing>
          <wp:anchor distT="0" distB="0" distL="114300" distR="114300" simplePos="0" relativeHeight="251668480" behindDoc="0" locked="0" layoutInCell="1" allowOverlap="1" wp14:anchorId="664206E5" wp14:editId="6E4DF1C1">
            <wp:simplePos x="0" y="0"/>
            <wp:positionH relativeFrom="column">
              <wp:posOffset>-351790</wp:posOffset>
            </wp:positionH>
            <wp:positionV relativeFrom="paragraph">
              <wp:posOffset>428625</wp:posOffset>
            </wp:positionV>
            <wp:extent cx="4749800" cy="2578100"/>
            <wp:effectExtent l="0" t="0" r="0" b="0"/>
            <wp:wrapTopAndBottom/>
            <wp:docPr id="190621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8220" name="Picture 1906218220"/>
                    <pic:cNvPicPr/>
                  </pic:nvPicPr>
                  <pic:blipFill>
                    <a:blip r:embed="rId15"/>
                    <a:stretch>
                      <a:fillRect/>
                    </a:stretch>
                  </pic:blipFill>
                  <pic:spPr>
                    <a:xfrm>
                      <a:off x="0" y="0"/>
                      <a:ext cx="4749800" cy="2578100"/>
                    </a:xfrm>
                    <a:prstGeom prst="rect">
                      <a:avLst/>
                    </a:prstGeom>
                  </pic:spPr>
                </pic:pic>
              </a:graphicData>
            </a:graphic>
          </wp:anchor>
        </w:drawing>
      </w:r>
      <w:r>
        <w:t xml:space="preserve"> SELECT</w:t>
      </w:r>
      <w:r w:rsidR="003B0F14">
        <w:t xml:space="preserve"> quarries </w:t>
      </w:r>
    </w:p>
    <w:p w14:paraId="2C704A91" w14:textId="1507FC3B" w:rsidR="003B0F14" w:rsidRDefault="003B0F14"/>
    <w:p w14:paraId="0B91196F" w14:textId="72BBBF26" w:rsidR="00AD7EE3" w:rsidRDefault="00A46AFB">
      <w:r>
        <w:t xml:space="preserve">WHERE, </w:t>
      </w:r>
      <w:r w:rsidR="00AD7EE3">
        <w:t xml:space="preserve">query </w:t>
      </w:r>
    </w:p>
    <w:p w14:paraId="4F3E7AD0" w14:textId="77777777" w:rsidR="006F4665" w:rsidRDefault="003371FA">
      <w:r>
        <w:rPr>
          <w:noProof/>
        </w:rPr>
        <w:drawing>
          <wp:anchor distT="0" distB="0" distL="114300" distR="114300" simplePos="0" relativeHeight="251670528" behindDoc="0" locked="0" layoutInCell="1" allowOverlap="1" wp14:anchorId="4382CBB2" wp14:editId="183F5862">
            <wp:simplePos x="0" y="0"/>
            <wp:positionH relativeFrom="column">
              <wp:posOffset>-737870</wp:posOffset>
            </wp:positionH>
            <wp:positionV relativeFrom="paragraph">
              <wp:posOffset>2399665</wp:posOffset>
            </wp:positionV>
            <wp:extent cx="5486400" cy="1905000"/>
            <wp:effectExtent l="0" t="0" r="0" b="0"/>
            <wp:wrapTopAndBottom/>
            <wp:docPr id="1092576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76323" name="Picture 1092576323"/>
                    <pic:cNvPicPr/>
                  </pic:nvPicPr>
                  <pic:blipFill>
                    <a:blip r:embed="rId16"/>
                    <a:stretch>
                      <a:fillRect/>
                    </a:stretch>
                  </pic:blipFill>
                  <pic:spPr>
                    <a:xfrm>
                      <a:off x="0" y="0"/>
                      <a:ext cx="5486400" cy="1905000"/>
                    </a:xfrm>
                    <a:prstGeom prst="rect">
                      <a:avLst/>
                    </a:prstGeom>
                  </pic:spPr>
                </pic:pic>
              </a:graphicData>
            </a:graphic>
          </wp:anchor>
        </w:drawing>
      </w:r>
      <w:r w:rsidR="00087B8D">
        <w:rPr>
          <w:noProof/>
        </w:rPr>
        <w:drawing>
          <wp:anchor distT="0" distB="0" distL="114300" distR="114300" simplePos="0" relativeHeight="251669504" behindDoc="0" locked="0" layoutInCell="1" allowOverlap="1" wp14:anchorId="7FA124FB" wp14:editId="2183E399">
            <wp:simplePos x="0" y="0"/>
            <wp:positionH relativeFrom="column">
              <wp:posOffset>-565150</wp:posOffset>
            </wp:positionH>
            <wp:positionV relativeFrom="paragraph">
              <wp:posOffset>142875</wp:posOffset>
            </wp:positionV>
            <wp:extent cx="5435600" cy="1930400"/>
            <wp:effectExtent l="0" t="0" r="0" b="0"/>
            <wp:wrapTopAndBottom/>
            <wp:docPr id="1635122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2707" name="Picture 1635122707"/>
                    <pic:cNvPicPr/>
                  </pic:nvPicPr>
                  <pic:blipFill>
                    <a:blip r:embed="rId17"/>
                    <a:stretch>
                      <a:fillRect/>
                    </a:stretch>
                  </pic:blipFill>
                  <pic:spPr>
                    <a:xfrm>
                      <a:off x="0" y="0"/>
                      <a:ext cx="5435600" cy="1930400"/>
                    </a:xfrm>
                    <a:prstGeom prst="rect">
                      <a:avLst/>
                    </a:prstGeom>
                  </pic:spPr>
                </pic:pic>
              </a:graphicData>
            </a:graphic>
          </wp:anchor>
        </w:drawing>
      </w:r>
      <w:r>
        <w:t xml:space="preserve">ORDER BY, </w:t>
      </w:r>
      <w:r w:rsidR="005A16FF">
        <w:t>query</w:t>
      </w:r>
    </w:p>
    <w:p w14:paraId="272C9F66" w14:textId="3257B9F7" w:rsidR="006D4EEB" w:rsidRDefault="00BA68C6">
      <w:r>
        <w:rPr>
          <w:noProof/>
        </w:rPr>
        <w:lastRenderedPageBreak/>
        <w:drawing>
          <wp:anchor distT="0" distB="0" distL="114300" distR="114300" simplePos="0" relativeHeight="251671552" behindDoc="0" locked="0" layoutInCell="1" allowOverlap="1" wp14:anchorId="74B1A61F" wp14:editId="30478D78">
            <wp:simplePos x="0" y="0"/>
            <wp:positionH relativeFrom="column">
              <wp:posOffset>-476250</wp:posOffset>
            </wp:positionH>
            <wp:positionV relativeFrom="paragraph">
              <wp:posOffset>381000</wp:posOffset>
            </wp:positionV>
            <wp:extent cx="2732405" cy="1543050"/>
            <wp:effectExtent l="0" t="0" r="0" b="6350"/>
            <wp:wrapTopAndBottom/>
            <wp:docPr id="627910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0915" name="Picture 627910915"/>
                    <pic:cNvPicPr/>
                  </pic:nvPicPr>
                  <pic:blipFill>
                    <a:blip r:embed="rId18"/>
                    <a:stretch>
                      <a:fillRect/>
                    </a:stretch>
                  </pic:blipFill>
                  <pic:spPr>
                    <a:xfrm>
                      <a:off x="0" y="0"/>
                      <a:ext cx="2732405" cy="1543050"/>
                    </a:xfrm>
                    <a:prstGeom prst="rect">
                      <a:avLst/>
                    </a:prstGeom>
                  </pic:spPr>
                </pic:pic>
              </a:graphicData>
            </a:graphic>
            <wp14:sizeRelH relativeFrom="margin">
              <wp14:pctWidth>0</wp14:pctWidth>
            </wp14:sizeRelH>
            <wp14:sizeRelV relativeFrom="margin">
              <wp14:pctHeight>0</wp14:pctHeight>
            </wp14:sizeRelV>
          </wp:anchor>
        </w:drawing>
      </w:r>
      <w:r>
        <w:t xml:space="preserve">COUNT, </w:t>
      </w:r>
      <w:r w:rsidR="005A16FF">
        <w:t>query</w:t>
      </w:r>
    </w:p>
    <w:p w14:paraId="5E9C4F0A" w14:textId="00ECBA7E" w:rsidR="008C44D6" w:rsidRDefault="008C44D6"/>
    <w:p w14:paraId="690722D2" w14:textId="2433702D" w:rsidR="00944DFA" w:rsidRDefault="00A46AFB">
      <w:r>
        <w:t>GROUP B</w:t>
      </w:r>
      <w:r w:rsidR="00944DFA">
        <w:t>y</w:t>
      </w:r>
      <w:r>
        <w:t>,</w:t>
      </w:r>
      <w:r w:rsidR="00FC66D4">
        <w:t xml:space="preserve"> </w:t>
      </w:r>
      <w:r w:rsidR="00944DFA">
        <w:t xml:space="preserve">query </w:t>
      </w:r>
    </w:p>
    <w:p w14:paraId="4F201342" w14:textId="406DC22A" w:rsidR="00FC66D4" w:rsidRDefault="00FC66D4">
      <w:r>
        <w:rPr>
          <w:noProof/>
        </w:rPr>
        <w:drawing>
          <wp:anchor distT="0" distB="0" distL="114300" distR="114300" simplePos="0" relativeHeight="251672576" behindDoc="0" locked="0" layoutInCell="1" allowOverlap="1" wp14:anchorId="4DBE8F23" wp14:editId="506E00C9">
            <wp:simplePos x="0" y="0"/>
            <wp:positionH relativeFrom="column">
              <wp:posOffset>-318770</wp:posOffset>
            </wp:positionH>
            <wp:positionV relativeFrom="paragraph">
              <wp:posOffset>102870</wp:posOffset>
            </wp:positionV>
            <wp:extent cx="4025900" cy="1625600"/>
            <wp:effectExtent l="0" t="0" r="0" b="0"/>
            <wp:wrapTopAndBottom/>
            <wp:docPr id="141451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820" name="Picture 141451820"/>
                    <pic:cNvPicPr/>
                  </pic:nvPicPr>
                  <pic:blipFill>
                    <a:blip r:embed="rId19"/>
                    <a:stretch>
                      <a:fillRect/>
                    </a:stretch>
                  </pic:blipFill>
                  <pic:spPr>
                    <a:xfrm>
                      <a:off x="0" y="0"/>
                      <a:ext cx="4025900" cy="1625600"/>
                    </a:xfrm>
                    <a:prstGeom prst="rect">
                      <a:avLst/>
                    </a:prstGeom>
                  </pic:spPr>
                </pic:pic>
              </a:graphicData>
            </a:graphic>
          </wp:anchor>
        </w:drawing>
      </w:r>
    </w:p>
    <w:p w14:paraId="08326F4B" w14:textId="6374EC3E" w:rsidR="008375A1" w:rsidRDefault="00746E2F">
      <w:r>
        <w:rPr>
          <w:noProof/>
        </w:rPr>
        <w:drawing>
          <wp:anchor distT="0" distB="0" distL="114300" distR="114300" simplePos="0" relativeHeight="251673600" behindDoc="0" locked="0" layoutInCell="1" allowOverlap="1" wp14:anchorId="1797E469" wp14:editId="56A5538C">
            <wp:simplePos x="0" y="0"/>
            <wp:positionH relativeFrom="column">
              <wp:posOffset>0</wp:posOffset>
            </wp:positionH>
            <wp:positionV relativeFrom="paragraph">
              <wp:posOffset>624840</wp:posOffset>
            </wp:positionV>
            <wp:extent cx="5486400" cy="1442720"/>
            <wp:effectExtent l="0" t="0" r="0" b="5080"/>
            <wp:wrapTopAndBottom/>
            <wp:docPr id="378156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56512" name="Picture 378156512"/>
                    <pic:cNvPicPr/>
                  </pic:nvPicPr>
                  <pic:blipFill>
                    <a:blip r:embed="rId20"/>
                    <a:stretch>
                      <a:fillRect/>
                    </a:stretch>
                  </pic:blipFill>
                  <pic:spPr>
                    <a:xfrm>
                      <a:off x="0" y="0"/>
                      <a:ext cx="5486400" cy="1442720"/>
                    </a:xfrm>
                    <a:prstGeom prst="rect">
                      <a:avLst/>
                    </a:prstGeom>
                  </pic:spPr>
                </pic:pic>
              </a:graphicData>
            </a:graphic>
          </wp:anchor>
        </w:drawing>
      </w:r>
      <w:r>
        <w:t xml:space="preserve"> JOIN query outputs.</w:t>
      </w:r>
    </w:p>
    <w:p w14:paraId="5ECFB40D" w14:textId="77777777" w:rsidR="00E1290B" w:rsidRDefault="00E1290B">
      <w:pPr>
        <w:pStyle w:val="Heading2"/>
      </w:pPr>
    </w:p>
    <w:p w14:paraId="37892D10" w14:textId="77777777" w:rsidR="00E1290B" w:rsidRDefault="00E1290B">
      <w:pPr>
        <w:pStyle w:val="Heading2"/>
      </w:pPr>
    </w:p>
    <w:p w14:paraId="11E448AC" w14:textId="24928865" w:rsidR="008375A1" w:rsidRDefault="00A46AFB">
      <w:pPr>
        <w:pStyle w:val="Heading2"/>
      </w:pPr>
      <w:r>
        <w:t>User Management and Security</w:t>
      </w:r>
    </w:p>
    <w:p w14:paraId="6977910A" w14:textId="77777777" w:rsidR="00E1290B" w:rsidRDefault="006921DF" w:rsidP="00E1290B">
      <w:pPr>
        <w:pStyle w:val="p1"/>
      </w:pPr>
      <w:r>
        <w:t>User management was implemented to control access to the database and improve security. MySQL user accounts were created, passwords were assigned, and privileges were granted to authorized users.</w:t>
      </w:r>
    </w:p>
    <w:p w14:paraId="1380C7BB" w14:textId="6E41B2DC" w:rsidR="00E1290B" w:rsidRPr="00E1290B" w:rsidRDefault="00687534" w:rsidP="00E1290B">
      <w:pPr>
        <w:pStyle w:val="p1"/>
      </w:pPr>
      <w:r w:rsidRPr="00687534">
        <w:rPr>
          <w:rFonts w:eastAsia="Times New Roman"/>
          <w:b/>
          <w:bCs/>
          <w:sz w:val="27"/>
          <w:szCs w:val="27"/>
        </w:rPr>
        <w:lastRenderedPageBreak/>
        <w:t>User Creation</w:t>
      </w:r>
      <w:r w:rsidR="00E1290B">
        <w:rPr>
          <w:rFonts w:eastAsia="Times New Roman"/>
          <w:b/>
          <w:bCs/>
          <w:sz w:val="27"/>
          <w:szCs w:val="27"/>
        </w:rPr>
        <w:t xml:space="preserve"> </w:t>
      </w:r>
    </w:p>
    <w:p w14:paraId="0E00D343" w14:textId="714EE7AF" w:rsidR="00687534" w:rsidRPr="00E1290B" w:rsidRDefault="00687534" w:rsidP="00E1290B">
      <w:pPr>
        <w:spacing w:before="100" w:beforeAutospacing="1" w:after="100" w:afterAutospacing="1" w:line="240" w:lineRule="auto"/>
        <w:outlineLvl w:val="2"/>
        <w:rPr>
          <w:rFonts w:ascii="Times New Roman" w:eastAsia="Times New Roman" w:hAnsi="Times New Roman" w:cs="Times New Roman"/>
          <w:b/>
          <w:bCs/>
          <w:sz w:val="27"/>
          <w:szCs w:val="27"/>
          <w:lang w:val="en-SL" w:eastAsia="en-GB"/>
        </w:rPr>
      </w:pPr>
      <w:r w:rsidRPr="00687534">
        <w:rPr>
          <w:rFonts w:ascii="Times New Roman" w:hAnsi="Times New Roman" w:cs="Times New Roman"/>
          <w:sz w:val="24"/>
          <w:szCs w:val="24"/>
          <w:lang w:val="en-SL" w:eastAsia="en-GB"/>
        </w:rPr>
        <w:t>The following command was used to create a new database user:</w:t>
      </w:r>
    </w:p>
    <w:p w14:paraId="7DC49957" w14:textId="5C28A14F" w:rsidR="008375A1" w:rsidRDefault="006E5773">
      <w:r>
        <w:rPr>
          <w:noProof/>
        </w:rPr>
        <w:drawing>
          <wp:anchor distT="0" distB="0" distL="114300" distR="114300" simplePos="0" relativeHeight="251674624" behindDoc="0" locked="0" layoutInCell="1" allowOverlap="1" wp14:anchorId="51E7B7CC" wp14:editId="1921E01B">
            <wp:simplePos x="0" y="0"/>
            <wp:positionH relativeFrom="column">
              <wp:posOffset>-6350</wp:posOffset>
            </wp:positionH>
            <wp:positionV relativeFrom="paragraph">
              <wp:posOffset>80010</wp:posOffset>
            </wp:positionV>
            <wp:extent cx="3975100" cy="826770"/>
            <wp:effectExtent l="0" t="0" r="0" b="0"/>
            <wp:wrapTopAndBottom/>
            <wp:docPr id="1658018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18596" name="Picture 1658018596"/>
                    <pic:cNvPicPr/>
                  </pic:nvPicPr>
                  <pic:blipFill>
                    <a:blip r:embed="rId21"/>
                    <a:stretch>
                      <a:fillRect/>
                    </a:stretch>
                  </pic:blipFill>
                  <pic:spPr>
                    <a:xfrm>
                      <a:off x="0" y="0"/>
                      <a:ext cx="3975100" cy="826770"/>
                    </a:xfrm>
                    <a:prstGeom prst="rect">
                      <a:avLst/>
                    </a:prstGeom>
                  </pic:spPr>
                </pic:pic>
              </a:graphicData>
            </a:graphic>
            <wp14:sizeRelV relativeFrom="margin">
              <wp14:pctHeight>0</wp14:pctHeight>
            </wp14:sizeRelV>
          </wp:anchor>
        </w:drawing>
      </w:r>
    </w:p>
    <w:p w14:paraId="1D42BB0B" w14:textId="3866D5E6" w:rsidR="00AB0A51" w:rsidRPr="00AB0A51" w:rsidRDefault="00AB0A51" w:rsidP="00AB0A51">
      <w:pPr>
        <w:spacing w:before="100" w:beforeAutospacing="1" w:after="100" w:afterAutospacing="1" w:line="240" w:lineRule="auto"/>
        <w:outlineLvl w:val="2"/>
        <w:rPr>
          <w:rFonts w:ascii="Times New Roman" w:eastAsia="Times New Roman" w:hAnsi="Times New Roman" w:cs="Times New Roman"/>
          <w:b/>
          <w:bCs/>
          <w:sz w:val="27"/>
          <w:szCs w:val="27"/>
          <w:lang w:val="en-SL" w:eastAsia="en-GB"/>
        </w:rPr>
      </w:pPr>
      <w:r w:rsidRPr="00AB0A51">
        <w:rPr>
          <w:rFonts w:ascii="Times New Roman" w:eastAsia="Times New Roman" w:hAnsi="Times New Roman" w:cs="Times New Roman"/>
          <w:b/>
          <w:bCs/>
          <w:sz w:val="27"/>
          <w:szCs w:val="27"/>
          <w:lang w:val="en-SL" w:eastAsia="en-GB"/>
        </w:rPr>
        <w:t>Password Change</w:t>
      </w:r>
    </w:p>
    <w:p w14:paraId="240E6027" w14:textId="64F935FA" w:rsidR="00AB0A51" w:rsidRPr="00AB0A51" w:rsidRDefault="006E5773" w:rsidP="00AB0A51">
      <w:pPr>
        <w:spacing w:before="100" w:beforeAutospacing="1" w:after="100" w:afterAutospacing="1" w:line="240" w:lineRule="auto"/>
        <w:rPr>
          <w:rFonts w:ascii="Times New Roman" w:hAnsi="Times New Roman" w:cs="Times New Roman"/>
          <w:sz w:val="24"/>
          <w:szCs w:val="24"/>
          <w:lang w:val="en-SL" w:eastAsia="en-GB"/>
        </w:rPr>
      </w:pPr>
      <w:r>
        <w:rPr>
          <w:noProof/>
        </w:rPr>
        <w:drawing>
          <wp:anchor distT="0" distB="0" distL="114300" distR="114300" simplePos="0" relativeHeight="251675648" behindDoc="0" locked="0" layoutInCell="1" allowOverlap="1" wp14:anchorId="2BB9A010" wp14:editId="485D0C6A">
            <wp:simplePos x="0" y="0"/>
            <wp:positionH relativeFrom="column">
              <wp:posOffset>-133350</wp:posOffset>
            </wp:positionH>
            <wp:positionV relativeFrom="paragraph">
              <wp:posOffset>372110</wp:posOffset>
            </wp:positionV>
            <wp:extent cx="3556000" cy="711200"/>
            <wp:effectExtent l="0" t="0" r="0" b="0"/>
            <wp:wrapTopAndBottom/>
            <wp:docPr id="1805139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9257" name="Picture 1805139257"/>
                    <pic:cNvPicPr/>
                  </pic:nvPicPr>
                  <pic:blipFill>
                    <a:blip r:embed="rId22"/>
                    <a:stretch>
                      <a:fillRect/>
                    </a:stretch>
                  </pic:blipFill>
                  <pic:spPr>
                    <a:xfrm>
                      <a:off x="0" y="0"/>
                      <a:ext cx="3556000" cy="711200"/>
                    </a:xfrm>
                    <a:prstGeom prst="rect">
                      <a:avLst/>
                    </a:prstGeom>
                  </pic:spPr>
                </pic:pic>
              </a:graphicData>
            </a:graphic>
          </wp:anchor>
        </w:drawing>
      </w:r>
      <w:r w:rsidR="00AB0A51" w:rsidRPr="00AB0A51">
        <w:rPr>
          <w:rFonts w:ascii="Times New Roman" w:hAnsi="Times New Roman" w:cs="Times New Roman"/>
          <w:sz w:val="24"/>
          <w:szCs w:val="24"/>
          <w:lang w:val="en-SL" w:eastAsia="en-GB"/>
        </w:rPr>
        <w:t>The following command was used to change the user’s password:</w:t>
      </w:r>
    </w:p>
    <w:p w14:paraId="2CD340E9" w14:textId="77777777" w:rsidR="000D0CDA" w:rsidRDefault="000D0CDA" w:rsidP="000D0CDA">
      <w:pPr>
        <w:spacing w:before="100" w:beforeAutospacing="1" w:after="100" w:afterAutospacing="1" w:line="240" w:lineRule="auto"/>
        <w:outlineLvl w:val="2"/>
        <w:rPr>
          <w:rFonts w:ascii="Times New Roman" w:eastAsia="Times New Roman" w:hAnsi="Times New Roman" w:cs="Times New Roman"/>
          <w:b/>
          <w:bCs/>
          <w:sz w:val="27"/>
          <w:szCs w:val="27"/>
          <w:lang w:val="en-SL" w:eastAsia="en-GB"/>
        </w:rPr>
      </w:pPr>
    </w:p>
    <w:p w14:paraId="3F6C015F" w14:textId="78F01143" w:rsidR="000D0CDA" w:rsidRPr="000D0CDA" w:rsidRDefault="000D0CDA" w:rsidP="000D0CDA">
      <w:pPr>
        <w:spacing w:before="100" w:beforeAutospacing="1" w:after="100" w:afterAutospacing="1" w:line="240" w:lineRule="auto"/>
        <w:outlineLvl w:val="2"/>
        <w:rPr>
          <w:rFonts w:ascii="Times New Roman" w:eastAsia="Times New Roman" w:hAnsi="Times New Roman" w:cs="Times New Roman"/>
          <w:b/>
          <w:bCs/>
          <w:sz w:val="27"/>
          <w:szCs w:val="27"/>
          <w:lang w:val="en-SL" w:eastAsia="en-GB"/>
        </w:rPr>
      </w:pPr>
      <w:r w:rsidRPr="000D0CDA">
        <w:rPr>
          <w:rFonts w:ascii="Times New Roman" w:eastAsia="Times New Roman" w:hAnsi="Times New Roman" w:cs="Times New Roman"/>
          <w:b/>
          <w:bCs/>
          <w:sz w:val="27"/>
          <w:szCs w:val="27"/>
          <w:lang w:val="en-SL" w:eastAsia="en-GB"/>
        </w:rPr>
        <w:t>Privilege Assignment</w:t>
      </w:r>
    </w:p>
    <w:p w14:paraId="2D7D735A" w14:textId="5237A452" w:rsidR="000D0CDA" w:rsidRPr="000D0CDA" w:rsidRDefault="000D0CDA" w:rsidP="000D0CDA">
      <w:pPr>
        <w:spacing w:before="100" w:beforeAutospacing="1" w:after="100" w:afterAutospacing="1" w:line="240" w:lineRule="auto"/>
        <w:rPr>
          <w:rFonts w:ascii="Times New Roman" w:hAnsi="Times New Roman" w:cs="Times New Roman"/>
          <w:sz w:val="24"/>
          <w:szCs w:val="24"/>
          <w:lang w:val="en-SL" w:eastAsia="en-GB"/>
        </w:rPr>
      </w:pPr>
      <w:r w:rsidRPr="000D0CDA">
        <w:rPr>
          <w:rFonts w:ascii="Times New Roman" w:hAnsi="Times New Roman" w:cs="Times New Roman"/>
          <w:sz w:val="24"/>
          <w:szCs w:val="24"/>
          <w:lang w:val="en-SL" w:eastAsia="en-GB"/>
        </w:rPr>
        <w:t>The following command was used to grant privileges to the user:</w:t>
      </w:r>
    </w:p>
    <w:p w14:paraId="447B9DC1" w14:textId="008C1922" w:rsidR="00BC5766" w:rsidRDefault="00203736">
      <w:pPr>
        <w:pStyle w:val="Heading2"/>
      </w:pPr>
      <w:r>
        <w:rPr>
          <w:noProof/>
        </w:rPr>
        <w:drawing>
          <wp:anchor distT="0" distB="0" distL="114300" distR="114300" simplePos="0" relativeHeight="251676672" behindDoc="0" locked="0" layoutInCell="1" allowOverlap="1" wp14:anchorId="19ACEBC5" wp14:editId="66E206DD">
            <wp:simplePos x="0" y="0"/>
            <wp:positionH relativeFrom="column">
              <wp:posOffset>0</wp:posOffset>
            </wp:positionH>
            <wp:positionV relativeFrom="paragraph">
              <wp:posOffset>235585</wp:posOffset>
            </wp:positionV>
            <wp:extent cx="4343400" cy="1485900"/>
            <wp:effectExtent l="0" t="0" r="0" b="0"/>
            <wp:wrapTopAndBottom/>
            <wp:docPr id="1620926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697" name="Picture 162092697"/>
                    <pic:cNvPicPr/>
                  </pic:nvPicPr>
                  <pic:blipFill>
                    <a:blip r:embed="rId23"/>
                    <a:stretch>
                      <a:fillRect/>
                    </a:stretch>
                  </pic:blipFill>
                  <pic:spPr>
                    <a:xfrm>
                      <a:off x="0" y="0"/>
                      <a:ext cx="4343400" cy="1485900"/>
                    </a:xfrm>
                    <a:prstGeom prst="rect">
                      <a:avLst/>
                    </a:prstGeom>
                  </pic:spPr>
                </pic:pic>
              </a:graphicData>
            </a:graphic>
          </wp:anchor>
        </w:drawing>
      </w:r>
    </w:p>
    <w:p w14:paraId="785B7DC5" w14:textId="77777777" w:rsidR="00903B8D" w:rsidRDefault="00903B8D" w:rsidP="00903B8D"/>
    <w:p w14:paraId="74096E08" w14:textId="77777777" w:rsidR="008375A1" w:rsidRDefault="00A46AFB">
      <w:pPr>
        <w:pStyle w:val="Heading2"/>
      </w:pPr>
      <w:r>
        <w:t>Challenges Encountered</w:t>
      </w:r>
    </w:p>
    <w:p w14:paraId="43B90B36" w14:textId="3FA44C06" w:rsidR="008E11BD" w:rsidRDefault="008E11BD">
      <w:pPr>
        <w:pStyle w:val="p2"/>
      </w:pPr>
      <w:r>
        <w:t xml:space="preserve"> During the development of the Market Stall Allocation System, several challenges were encountered. One of the main challenges was understanding and implementing relationships between tables using primary and foreign keys. This was resolved by carefully designing the Physical Data Model and testing the relationships in MySQL.Another challenge was correcting SQL syntax errors while creating table</w:t>
      </w:r>
      <w:r w:rsidR="00604827">
        <w:t xml:space="preserve">   </w:t>
      </w:r>
      <w:r>
        <w:t>andexecuting queries. These errors were identified and fixed through debugging and</w:t>
      </w:r>
      <w:r w:rsidR="00604827">
        <w:t xml:space="preserve"> </w:t>
      </w:r>
      <w:r>
        <w:lastRenderedPageBreak/>
        <w:t>repeated testing in phpMyAdmi</w:t>
      </w:r>
      <w:r w:rsidR="00604827">
        <w:t xml:space="preserve">n. </w:t>
      </w:r>
      <w:r>
        <w:t>There were also difficulties in inserting data in the correct order because some tables depended on foreign key relationships. This issue was solved by inserting data into parent tables before inserting data into related child table</w:t>
      </w:r>
    </w:p>
    <w:p w14:paraId="26DF5002" w14:textId="2CEFF481" w:rsidR="00664850" w:rsidRDefault="00664850"/>
    <w:p w14:paraId="73BA03F4" w14:textId="77777777" w:rsidR="00664850" w:rsidRDefault="00664850"/>
    <w:p w14:paraId="418D8C5C" w14:textId="77777777" w:rsidR="00664850" w:rsidRDefault="00664850"/>
    <w:p w14:paraId="54669FA8" w14:textId="77777777" w:rsidR="00664850" w:rsidRDefault="00664850"/>
    <w:p w14:paraId="28CF0CDD" w14:textId="6E4E7EE2" w:rsidR="008375A1" w:rsidRDefault="00A46AFB">
      <w:r>
        <w:t>.</w:t>
      </w:r>
    </w:p>
    <w:p w14:paraId="2A2D399A" w14:textId="77777777" w:rsidR="008375A1" w:rsidRDefault="00A46AFB">
      <w:pPr>
        <w:pStyle w:val="Heading2"/>
      </w:pPr>
      <w:r>
        <w:t>Conclusion</w:t>
      </w:r>
    </w:p>
    <w:p w14:paraId="24078F15" w14:textId="77777777" w:rsidR="008375A1" w:rsidRDefault="00A46AFB">
      <w:r>
        <w:t>The project successfully demonstrates the implementation of a Market Stall Allocation System using MySQL.</w:t>
      </w:r>
    </w:p>
    <w:p w14:paraId="59A1F872" w14:textId="43920FF2" w:rsidR="008375A1" w:rsidRDefault="008375A1" w:rsidP="00A46AFB">
      <w:pPr>
        <w:pStyle w:val="Heading2"/>
      </w:pPr>
    </w:p>
    <w:sectPr w:rsidR="008375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9A31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202306">
    <w:abstractNumId w:val="8"/>
  </w:num>
  <w:num w:numId="2" w16cid:durableId="1439175882">
    <w:abstractNumId w:val="6"/>
  </w:num>
  <w:num w:numId="3" w16cid:durableId="1012532478">
    <w:abstractNumId w:val="5"/>
  </w:num>
  <w:num w:numId="4" w16cid:durableId="702906095">
    <w:abstractNumId w:val="4"/>
  </w:num>
  <w:num w:numId="5" w16cid:durableId="1987928132">
    <w:abstractNumId w:val="7"/>
  </w:num>
  <w:num w:numId="6" w16cid:durableId="199710102">
    <w:abstractNumId w:val="3"/>
  </w:num>
  <w:num w:numId="7" w16cid:durableId="1692563668">
    <w:abstractNumId w:val="2"/>
  </w:num>
  <w:num w:numId="8" w16cid:durableId="2089181835">
    <w:abstractNumId w:val="1"/>
  </w:num>
  <w:num w:numId="9" w16cid:durableId="1312559437">
    <w:abstractNumId w:val="0"/>
  </w:num>
  <w:num w:numId="10" w16cid:durableId="15190803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B8D"/>
    <w:rsid w:val="00092B32"/>
    <w:rsid w:val="000D0CDA"/>
    <w:rsid w:val="000E626E"/>
    <w:rsid w:val="00116D82"/>
    <w:rsid w:val="0015074B"/>
    <w:rsid w:val="00203736"/>
    <w:rsid w:val="00287CF0"/>
    <w:rsid w:val="0029639D"/>
    <w:rsid w:val="003119FD"/>
    <w:rsid w:val="00326F90"/>
    <w:rsid w:val="003371FA"/>
    <w:rsid w:val="003373A5"/>
    <w:rsid w:val="00386082"/>
    <w:rsid w:val="00393E82"/>
    <w:rsid w:val="003B0F14"/>
    <w:rsid w:val="003B5A94"/>
    <w:rsid w:val="004059D9"/>
    <w:rsid w:val="00460AC4"/>
    <w:rsid w:val="00511C0B"/>
    <w:rsid w:val="005324B6"/>
    <w:rsid w:val="0057289D"/>
    <w:rsid w:val="005A16FF"/>
    <w:rsid w:val="005C54B2"/>
    <w:rsid w:val="005F6322"/>
    <w:rsid w:val="00604827"/>
    <w:rsid w:val="0062606F"/>
    <w:rsid w:val="00633A72"/>
    <w:rsid w:val="00664850"/>
    <w:rsid w:val="00687534"/>
    <w:rsid w:val="006921DF"/>
    <w:rsid w:val="006B17B6"/>
    <w:rsid w:val="006D4EEB"/>
    <w:rsid w:val="006E5773"/>
    <w:rsid w:val="006F4665"/>
    <w:rsid w:val="00746E2F"/>
    <w:rsid w:val="00752429"/>
    <w:rsid w:val="0078527C"/>
    <w:rsid w:val="007A3D6B"/>
    <w:rsid w:val="007C0768"/>
    <w:rsid w:val="007D14D5"/>
    <w:rsid w:val="008375A1"/>
    <w:rsid w:val="008737EE"/>
    <w:rsid w:val="00893955"/>
    <w:rsid w:val="008C44D6"/>
    <w:rsid w:val="008E11BD"/>
    <w:rsid w:val="00903B8D"/>
    <w:rsid w:val="00944DFA"/>
    <w:rsid w:val="00A46AFB"/>
    <w:rsid w:val="00A63B57"/>
    <w:rsid w:val="00AA1D8D"/>
    <w:rsid w:val="00AA294C"/>
    <w:rsid w:val="00AB0A51"/>
    <w:rsid w:val="00AD2204"/>
    <w:rsid w:val="00AD7EE3"/>
    <w:rsid w:val="00AF76CD"/>
    <w:rsid w:val="00B30113"/>
    <w:rsid w:val="00B47730"/>
    <w:rsid w:val="00B62BE5"/>
    <w:rsid w:val="00B855ED"/>
    <w:rsid w:val="00BA68C6"/>
    <w:rsid w:val="00BC5766"/>
    <w:rsid w:val="00BE1EB6"/>
    <w:rsid w:val="00C0218C"/>
    <w:rsid w:val="00C438D3"/>
    <w:rsid w:val="00C44F18"/>
    <w:rsid w:val="00C6441A"/>
    <w:rsid w:val="00C87C85"/>
    <w:rsid w:val="00CA5C03"/>
    <w:rsid w:val="00CB0664"/>
    <w:rsid w:val="00CB599C"/>
    <w:rsid w:val="00D31FA2"/>
    <w:rsid w:val="00D73BDD"/>
    <w:rsid w:val="00E02AAD"/>
    <w:rsid w:val="00E079BA"/>
    <w:rsid w:val="00E1290B"/>
    <w:rsid w:val="00E23B71"/>
    <w:rsid w:val="00E85CAA"/>
    <w:rsid w:val="00F1111C"/>
    <w:rsid w:val="00F87FF7"/>
    <w:rsid w:val="00FC6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417C9"/>
  <w14:defaultImageDpi w14:val="300"/>
  <w15:docId w15:val="{9F384810-6C38-7B43-ACBF-A8403B42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893955"/>
  </w:style>
  <w:style w:type="character" w:customStyle="1" w:styleId="s2">
    <w:name w:val="s2"/>
    <w:basedOn w:val="DefaultParagraphFont"/>
    <w:rsid w:val="00893955"/>
  </w:style>
  <w:style w:type="paragraph" w:customStyle="1" w:styleId="p1">
    <w:name w:val="p1"/>
    <w:basedOn w:val="Normal"/>
    <w:rsid w:val="005F6322"/>
    <w:pPr>
      <w:spacing w:before="100" w:beforeAutospacing="1" w:after="100" w:afterAutospacing="1" w:line="240" w:lineRule="auto"/>
    </w:pPr>
    <w:rPr>
      <w:rFonts w:ascii="Times New Roman" w:hAnsi="Times New Roman" w:cs="Times New Roman"/>
      <w:sz w:val="24"/>
      <w:szCs w:val="24"/>
      <w:lang w:val="en-SL" w:eastAsia="en-GB"/>
    </w:rPr>
  </w:style>
  <w:style w:type="paragraph" w:customStyle="1" w:styleId="p2">
    <w:name w:val="p2"/>
    <w:basedOn w:val="Normal"/>
    <w:rsid w:val="00687534"/>
    <w:pPr>
      <w:spacing w:before="100" w:beforeAutospacing="1" w:after="100" w:afterAutospacing="1" w:line="240" w:lineRule="auto"/>
    </w:pPr>
    <w:rPr>
      <w:rFonts w:ascii="Times New Roman" w:hAnsi="Times New Roman" w:cs="Times New Roman"/>
      <w:sz w:val="24"/>
      <w:szCs w:val="24"/>
      <w:lang w:val="en-SL"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jude magbity</cp:lastModifiedBy>
  <cp:revision>2</cp:revision>
  <dcterms:created xsi:type="dcterms:W3CDTF">2026-06-15T09:02:00Z</dcterms:created>
  <dcterms:modified xsi:type="dcterms:W3CDTF">2026-06-15T09:02:00Z</dcterms:modified>
  <cp:category/>
</cp:coreProperties>
</file>